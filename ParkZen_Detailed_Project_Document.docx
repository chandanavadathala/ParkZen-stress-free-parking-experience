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ParkZen – Smart Parking Management System</w:t>
      </w:r>
    </w:p>
    <w:p>
      <w:pPr>
        <w:pStyle w:val="Heading2"/>
      </w:pPr>
      <w:r>
        <w:t>Problem Statement</w:t>
      </w:r>
    </w:p>
    <w:p>
      <w:r>
        <w:t>In many urban areas, parking management is still handled using manual or basic systems that do not provide real-time updates or vehicle-specific parking information. Drivers often enter parking areas assuming availability, only to find that the remaining spaces are unsuitable for their vehicle type. This results in confusion, wasted time, congestion, and frustration. During peak hours, the situation worsens due to the absence of any reservation mechanism. ParkZen aims to address these challenges by providing a smart, real-time, and vehicle-aware parking management solution.</w:t>
      </w:r>
    </w:p>
    <w:p>
      <w:pPr>
        <w:pStyle w:val="Heading2"/>
      </w:pPr>
      <w:r>
        <w:t>Pain Points</w:t>
      </w:r>
    </w:p>
    <w:p>
      <w:pPr>
        <w:pStyle w:val="ListBullet"/>
      </w:pPr>
      <w:r>
        <w:t>No distinction between car and bike parking availability.</w:t>
      </w:r>
    </w:p>
    <w:p>
      <w:pPr>
        <w:pStyle w:val="ListBullet"/>
      </w:pPr>
      <w:r>
        <w:t>Wrong guidance to parking spaces unsuitable for vehicle type.</w:t>
      </w:r>
    </w:p>
    <w:p>
      <w:pPr>
        <w:pStyle w:val="ListBullet"/>
      </w:pPr>
      <w:r>
        <w:t>Time wasted searching for available parking slots.</w:t>
      </w:r>
    </w:p>
    <w:p>
      <w:pPr>
        <w:pStyle w:val="ListBullet"/>
      </w:pPr>
      <w:r>
        <w:t>Overcrowding during peak hours.</w:t>
      </w:r>
    </w:p>
    <w:p>
      <w:pPr>
        <w:pStyle w:val="ListBullet"/>
      </w:pPr>
      <w:r>
        <w:t>No option to reserve parking slots in advance.</w:t>
      </w:r>
    </w:p>
    <w:p>
      <w:pPr>
        <w:pStyle w:val="ListBullet"/>
      </w:pPr>
      <w:r>
        <w:t>Inaccurate parking data due to manual tracking.</w:t>
      </w:r>
    </w:p>
    <w:p>
      <w:pPr>
        <w:pStyle w:val="Heading2"/>
      </w:pPr>
      <w:r>
        <w:t>Scope of the Project</w:t>
      </w:r>
    </w:p>
    <w:p>
      <w:pPr>
        <w:pStyle w:val="ListBullet"/>
      </w:pPr>
      <w:r>
        <w:t>Classify parking slots based on vehicle type (two-wheeler and four-wheeler).</w:t>
      </w:r>
    </w:p>
    <w:p>
      <w:pPr>
        <w:pStyle w:val="ListBullet"/>
      </w:pPr>
      <w:r>
        <w:t>Provide real-time parking availability for each vehicle category.</w:t>
      </w:r>
    </w:p>
    <w:p>
      <w:pPr>
        <w:pStyle w:val="ListBullet"/>
      </w:pPr>
      <w:r>
        <w:t>Ensure correct vehicle-to-slot allocation.</w:t>
      </w:r>
    </w:p>
    <w:p>
      <w:pPr>
        <w:pStyle w:val="ListBullet"/>
      </w:pPr>
      <w:r>
        <w:t>Enable peak-time parking slot booking and reservation.</w:t>
      </w:r>
    </w:p>
    <w:p>
      <w:pPr>
        <w:pStyle w:val="ListBullet"/>
      </w:pPr>
      <w:r>
        <w:t>Automate vehicle entry and exit detection.</w:t>
      </w:r>
    </w:p>
    <w:p>
      <w:pPr>
        <w:pStyle w:val="ListBullet"/>
      </w:pPr>
      <w:r>
        <w:t>Maintain accurate and centralized parking data.</w:t>
      </w:r>
    </w:p>
    <w:p>
      <w:pPr>
        <w:pStyle w:val="ListBullet"/>
      </w:pPr>
      <w:r>
        <w:t>Provide an admin dashboard for real-time monitoring.</w:t>
      </w:r>
    </w:p>
    <w:p>
      <w:pPr>
        <w:pStyle w:val="Heading2"/>
      </w:pPr>
      <w:r>
        <w:t>Technology Stack</w:t>
      </w:r>
    </w:p>
    <w:p>
      <w:pPr>
        <w:pStyle w:val="ListBullet"/>
      </w:pPr>
      <w:r>
        <w:t>Frontend: Web or Mobile Application (React / Flutter)</w:t>
      </w:r>
    </w:p>
    <w:p>
      <w:pPr>
        <w:pStyle w:val="ListBullet"/>
      </w:pPr>
      <w:r>
        <w:t>Backend: REST API (Node.js / Spring Boot)</w:t>
      </w:r>
    </w:p>
    <w:p>
      <w:pPr>
        <w:pStyle w:val="ListBullet"/>
      </w:pPr>
      <w:r>
        <w:t>Database: MySQL / MongoDB</w:t>
      </w:r>
    </w:p>
    <w:p>
      <w:pPr>
        <w:pStyle w:val="ListBullet"/>
      </w:pPr>
      <w:r>
        <w:t>Authentication: JWT-based authentication</w:t>
      </w:r>
    </w:p>
    <w:p>
      <w:pPr>
        <w:pStyle w:val="ListBullet"/>
      </w:pPr>
      <w:r>
        <w:t>Optional: IoT sensors / Camera-based detection</w:t>
      </w:r>
    </w:p>
    <w:p>
      <w:pPr>
        <w:pStyle w:val="ListBullet"/>
      </w:pPr>
      <w:r>
        <w:t>Cloud: AWS / Firebase (optional)</w:t>
      </w:r>
    </w:p>
    <w:p>
      <w:pPr>
        <w:pStyle w:val="Heading2"/>
      </w:pPr>
      <w:r>
        <w:t>Project Workflow</w:t>
      </w:r>
    </w:p>
    <w:p>
      <w:pPr>
        <w:pStyle w:val="ListNumber"/>
      </w:pPr>
      <w:r>
        <w:t>User checks parking availability through the ParkZen app.</w:t>
      </w:r>
    </w:p>
    <w:p>
      <w:pPr>
        <w:pStyle w:val="ListNumber"/>
      </w:pPr>
      <w:r>
        <w:t>System displays vehicle-type-based available slots.</w:t>
      </w:r>
    </w:p>
    <w:p>
      <w:pPr>
        <w:pStyle w:val="ListNumber"/>
      </w:pPr>
      <w:r>
        <w:t>User reserves a slot during peak hours if required.</w:t>
      </w:r>
    </w:p>
    <w:p>
      <w:pPr>
        <w:pStyle w:val="ListNumber"/>
      </w:pPr>
      <w:r>
        <w:t>Vehicle enters parking area and entry is detected automatically.</w:t>
      </w:r>
    </w:p>
    <w:p>
      <w:pPr>
        <w:pStyle w:val="ListNumber"/>
      </w:pPr>
      <w:r>
        <w:t>Parking slot status is updated in real time.</w:t>
      </w:r>
    </w:p>
    <w:p>
      <w:pPr>
        <w:pStyle w:val="ListNumber"/>
      </w:pPr>
      <w:r>
        <w:t>Admin monitors parking usage through dashboard.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